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0ACA46" w14:textId="77777777" w:rsidR="000B1A6D" w:rsidRDefault="00000000">
      <w:pPr>
        <w:spacing w:after="0"/>
      </w:pPr>
      <w:r>
        <w:rPr>
          <w:sz w:val="22"/>
        </w:rPr>
        <w:t>Brittany Smith</w:t>
      </w:r>
    </w:p>
    <w:p w14:paraId="4BFEB380" w14:textId="77777777" w:rsidR="000B1A6D" w:rsidRPr="00671C6D" w:rsidRDefault="00000000">
      <w:pPr>
        <w:spacing w:after="0"/>
        <w:rPr>
          <w:bCs/>
        </w:rPr>
      </w:pPr>
      <w:r w:rsidRPr="00671C6D">
        <w:rPr>
          <w:bCs/>
          <w:sz w:val="22"/>
        </w:rPr>
        <w:t>Module 3.2 Assignment</w:t>
      </w:r>
    </w:p>
    <w:tbl>
      <w:tblPr>
        <w:tblW w:w="0" w:type="auto"/>
        <w:jc w:val="center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 w:rsidR="000B1A6D" w14:paraId="20E15245" w14:textId="77777777">
        <w:trPr>
          <w:trHeight w:val="220"/>
          <w:jc w:val="center"/>
        </w:trPr>
        <w:tc>
          <w:tcPr>
            <w:tcW w:w="2436" w:type="dxa"/>
            <w:gridSpan w:val="2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053907B3" w14:textId="77777777" w:rsidR="000B1A6D" w:rsidRDefault="00000000">
            <w:pPr>
              <w:spacing w:after="0"/>
            </w:pPr>
            <w:r>
              <w:rPr>
                <w:b/>
                <w:sz w:val="17"/>
              </w:rPr>
              <w:t>1NF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77E91B77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44CFA256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6C938BB1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7362E5F5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341CCDFB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5016F844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1C3F19A1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3BC6EF8F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59E11205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2A7D3830" w14:textId="77777777" w:rsidR="000B1A6D" w:rsidRDefault="000B1A6D"/>
        </w:tc>
      </w:tr>
      <w:tr w:rsidR="000B1A6D" w14:paraId="42D006A4" w14:textId="77777777">
        <w:trPr>
          <w:trHeight w:val="220"/>
          <w:jc w:val="center"/>
        </w:trPr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7F1DE9D1" w14:textId="77777777" w:rsidR="000B1A6D" w:rsidRDefault="00000000">
            <w:pPr>
              <w:spacing w:after="0"/>
              <w:jc w:val="center"/>
            </w:pPr>
            <w:r>
              <w:rPr>
                <w:sz w:val="13"/>
              </w:rPr>
              <w:t>publisher_name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39A00571" w14:textId="77777777" w:rsidR="000B1A6D" w:rsidRDefault="00000000">
            <w:pPr>
              <w:spacing w:after="0"/>
              <w:jc w:val="center"/>
            </w:pPr>
            <w:r>
              <w:rPr>
                <w:sz w:val="13"/>
              </w:rPr>
              <w:t>publisher_ID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4AFD85F5" w14:textId="77777777" w:rsidR="000B1A6D" w:rsidRDefault="00000000">
            <w:pPr>
              <w:spacing w:after="0"/>
              <w:jc w:val="center"/>
            </w:pPr>
            <w:r>
              <w:rPr>
                <w:sz w:val="13"/>
              </w:rPr>
              <w:t>publisher_address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7B08F3E6" w14:textId="77777777" w:rsidR="000B1A6D" w:rsidRDefault="00000000">
            <w:pPr>
              <w:spacing w:after="0"/>
              <w:jc w:val="center"/>
            </w:pPr>
            <w:r>
              <w:rPr>
                <w:sz w:val="13"/>
              </w:rPr>
              <w:t>book_isbn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2181ADFA" w14:textId="77777777" w:rsidR="000B1A6D" w:rsidRDefault="00000000">
            <w:pPr>
              <w:spacing w:after="0"/>
              <w:jc w:val="center"/>
            </w:pPr>
            <w:r>
              <w:rPr>
                <w:sz w:val="13"/>
              </w:rPr>
              <w:t>book_name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06FC0732" w14:textId="77777777" w:rsidR="000B1A6D" w:rsidRDefault="00000000">
            <w:pPr>
              <w:spacing w:after="0"/>
              <w:jc w:val="center"/>
            </w:pPr>
            <w:r>
              <w:rPr>
                <w:sz w:val="13"/>
              </w:rPr>
              <w:t>book_price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0DACC58F" w14:textId="77777777" w:rsidR="000B1A6D" w:rsidRDefault="00000000">
            <w:pPr>
              <w:spacing w:after="0"/>
              <w:jc w:val="center"/>
            </w:pPr>
            <w:r>
              <w:rPr>
                <w:sz w:val="13"/>
              </w:rPr>
              <w:t>author_first_name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3823C1DC" w14:textId="77777777" w:rsidR="000B1A6D" w:rsidRDefault="00000000">
            <w:pPr>
              <w:spacing w:after="0"/>
              <w:jc w:val="center"/>
            </w:pPr>
            <w:r>
              <w:rPr>
                <w:sz w:val="13"/>
              </w:rPr>
              <w:t>author_last_name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4ED0F6A1" w14:textId="77777777" w:rsidR="000B1A6D" w:rsidRDefault="00000000">
            <w:pPr>
              <w:spacing w:after="0"/>
              <w:jc w:val="center"/>
            </w:pPr>
            <w:r>
              <w:rPr>
                <w:sz w:val="13"/>
              </w:rPr>
              <w:t>author_phone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419252EF" w14:textId="77777777" w:rsidR="000B1A6D" w:rsidRDefault="00000000">
            <w:pPr>
              <w:spacing w:after="0"/>
              <w:jc w:val="center"/>
            </w:pPr>
            <w:r>
              <w:rPr>
                <w:sz w:val="13"/>
              </w:rPr>
              <w:t>author_email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25846980" w14:textId="77777777" w:rsidR="000B1A6D" w:rsidRDefault="00000000">
            <w:pPr>
              <w:spacing w:after="0"/>
              <w:jc w:val="center"/>
            </w:pPr>
            <w:r>
              <w:rPr>
                <w:sz w:val="13"/>
              </w:rPr>
              <w:t>publisher_email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63D022B3" w14:textId="77777777" w:rsidR="000B1A6D" w:rsidRDefault="00000000">
            <w:pPr>
              <w:spacing w:after="0"/>
              <w:jc w:val="center"/>
            </w:pPr>
            <w:r>
              <w:rPr>
                <w:sz w:val="13"/>
              </w:rPr>
              <w:t>author_address</w:t>
            </w:r>
          </w:p>
        </w:tc>
      </w:tr>
      <w:tr w:rsidR="000B1A6D" w14:paraId="6C43A3F7" w14:textId="77777777">
        <w:trPr>
          <w:trHeight w:val="220"/>
          <w:jc w:val="center"/>
        </w:trPr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419BA4B5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0B0A9983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30AFDD54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65CAB5D5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2CAE8FCF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3FCFD376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22F038D9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74C1B4A5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463C19A6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0AB0CAF4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3B66975B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69C9580C" w14:textId="77777777" w:rsidR="000B1A6D" w:rsidRDefault="000B1A6D">
            <w:pPr>
              <w:spacing w:after="0"/>
            </w:pPr>
          </w:p>
        </w:tc>
      </w:tr>
      <w:tr w:rsidR="000B1A6D" w14:paraId="47B81D33" w14:textId="77777777">
        <w:trPr>
          <w:trHeight w:val="220"/>
          <w:jc w:val="center"/>
        </w:trPr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79F6323D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74F24392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0D172A29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4CB90C95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722497FA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00E74896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43D85239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5CD7233B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446F8186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04C8CB86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26347EFD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46F8894D" w14:textId="77777777" w:rsidR="000B1A6D" w:rsidRDefault="000B1A6D">
            <w:pPr>
              <w:spacing w:after="0"/>
            </w:pPr>
          </w:p>
        </w:tc>
      </w:tr>
      <w:tr w:rsidR="000B1A6D" w14:paraId="03AA2CA4" w14:textId="77777777">
        <w:trPr>
          <w:trHeight w:val="220"/>
          <w:jc w:val="center"/>
        </w:trPr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7D44F947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5A1C0B22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00E3F83D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44B6EA51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3847FB12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3C77B815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57DDCF99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737215D8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7ABCE392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3B734BA7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512A29FF" w14:textId="77777777" w:rsidR="000B1A6D" w:rsidRDefault="000B1A6D">
            <w:pPr>
              <w:spacing w:after="0"/>
            </w:pP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5999FDCB" w14:textId="77777777" w:rsidR="000B1A6D" w:rsidRDefault="000B1A6D">
            <w:pPr>
              <w:spacing w:after="0"/>
            </w:pPr>
          </w:p>
        </w:tc>
      </w:tr>
      <w:tr w:rsidR="000B1A6D" w14:paraId="410416C4" w14:textId="77777777">
        <w:trPr>
          <w:trHeight w:val="220"/>
          <w:jc w:val="center"/>
        </w:trPr>
        <w:tc>
          <w:tcPr>
            <w:tcW w:w="2436" w:type="dxa"/>
            <w:gridSpan w:val="2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327F4587" w14:textId="77777777" w:rsidR="000B1A6D" w:rsidRDefault="00000000">
            <w:pPr>
              <w:spacing w:after="0"/>
            </w:pPr>
            <w:r>
              <w:rPr>
                <w:b/>
                <w:sz w:val="17"/>
              </w:rPr>
              <w:t>3NF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579B1D7D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74C72F41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186CD191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21B07262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0920D0C1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4AF5239A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39639A38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3D2036ED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17E8011C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3A7F4EF0" w14:textId="77777777" w:rsidR="000B1A6D" w:rsidRDefault="000B1A6D"/>
        </w:tc>
      </w:tr>
      <w:tr w:rsidR="000B1A6D" w14:paraId="182A189D" w14:textId="77777777">
        <w:trPr>
          <w:trHeight w:val="220"/>
          <w:jc w:val="center"/>
        </w:trPr>
        <w:tc>
          <w:tcPr>
            <w:tcW w:w="3654" w:type="dxa"/>
            <w:gridSpan w:val="3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54EA4547" w14:textId="77777777" w:rsidR="000B1A6D" w:rsidRDefault="00000000">
            <w:pPr>
              <w:spacing w:after="0"/>
            </w:pPr>
            <w:r>
              <w:t>Publisher Table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3A709A19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0CD47ABD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4E756D57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09F083CB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6AFCA669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7988F5AA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16456DC7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009117E1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594DC923" w14:textId="77777777" w:rsidR="000B1A6D" w:rsidRDefault="000B1A6D"/>
        </w:tc>
      </w:tr>
      <w:tr w:rsidR="000B1A6D" w14:paraId="2689434D" w14:textId="77777777">
        <w:trPr>
          <w:trHeight w:val="220"/>
          <w:jc w:val="center"/>
        </w:trPr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21FEF642" w14:textId="77777777" w:rsidR="000B1A6D" w:rsidRDefault="00000000">
            <w:pPr>
              <w:spacing w:after="0"/>
              <w:jc w:val="center"/>
            </w:pPr>
            <w:r>
              <w:rPr>
                <w:sz w:val="14"/>
              </w:rPr>
              <w:t>publisher_ID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4D3A16CB" w14:textId="77777777" w:rsidR="000B1A6D" w:rsidRDefault="00000000">
            <w:pPr>
              <w:spacing w:after="0"/>
              <w:jc w:val="center"/>
            </w:pPr>
            <w:r>
              <w:rPr>
                <w:sz w:val="14"/>
              </w:rPr>
              <w:t>publisher_name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48895B43" w14:textId="77777777" w:rsidR="000B1A6D" w:rsidRDefault="00000000">
            <w:pPr>
              <w:spacing w:after="0"/>
              <w:jc w:val="center"/>
            </w:pPr>
            <w:r>
              <w:rPr>
                <w:sz w:val="14"/>
              </w:rPr>
              <w:t>publisher_address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587EFA4C" w14:textId="77777777" w:rsidR="000B1A6D" w:rsidRDefault="00000000">
            <w:pPr>
              <w:spacing w:after="0"/>
              <w:jc w:val="center"/>
            </w:pPr>
            <w:r>
              <w:rPr>
                <w:sz w:val="14"/>
              </w:rPr>
              <w:t>publisher_email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1A551119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4C7DBD9B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0EDFAEC4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3640454F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5AAFB2B3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2167766A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19367DE0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5A87CB25" w14:textId="77777777" w:rsidR="000B1A6D" w:rsidRDefault="000B1A6D"/>
        </w:tc>
      </w:tr>
      <w:tr w:rsidR="000B1A6D" w14:paraId="10F0756A" w14:textId="77777777">
        <w:trPr>
          <w:trHeight w:val="220"/>
          <w:jc w:val="center"/>
        </w:trPr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7AE7BA49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26E27024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57F4E507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6903101D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358E08D2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24F5236D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6B5CDCD8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649138E9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324138CF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0B2D21D6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5D77D0E7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589616AB" w14:textId="77777777" w:rsidR="000B1A6D" w:rsidRDefault="000B1A6D"/>
        </w:tc>
      </w:tr>
      <w:tr w:rsidR="000B1A6D" w14:paraId="4051D2F4" w14:textId="77777777">
        <w:trPr>
          <w:trHeight w:val="220"/>
          <w:jc w:val="center"/>
        </w:trPr>
        <w:tc>
          <w:tcPr>
            <w:tcW w:w="3654" w:type="dxa"/>
            <w:gridSpan w:val="3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73D52E6F" w14:textId="77777777" w:rsidR="000B1A6D" w:rsidRDefault="00000000">
            <w:pPr>
              <w:spacing w:after="0"/>
            </w:pPr>
            <w:r>
              <w:t>Book Table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54634ABD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00371C97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5D507DDB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73F932D1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3A1F789B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6462B5BD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39E2EEEC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51F4B6B7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3412624C" w14:textId="77777777" w:rsidR="000B1A6D" w:rsidRDefault="000B1A6D"/>
        </w:tc>
      </w:tr>
      <w:tr w:rsidR="000B1A6D" w14:paraId="00B601A0" w14:textId="77777777">
        <w:trPr>
          <w:trHeight w:val="220"/>
          <w:jc w:val="center"/>
        </w:trPr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1E16B036" w14:textId="77777777" w:rsidR="000B1A6D" w:rsidRDefault="00000000">
            <w:pPr>
              <w:spacing w:after="0"/>
              <w:jc w:val="center"/>
            </w:pPr>
            <w:r>
              <w:rPr>
                <w:sz w:val="14"/>
              </w:rPr>
              <w:t>book_isbn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6772CBBA" w14:textId="77777777" w:rsidR="000B1A6D" w:rsidRDefault="00000000">
            <w:pPr>
              <w:spacing w:after="0"/>
              <w:jc w:val="center"/>
            </w:pPr>
            <w:r>
              <w:rPr>
                <w:sz w:val="14"/>
              </w:rPr>
              <w:t>book_name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39FE7CAE" w14:textId="77777777" w:rsidR="000B1A6D" w:rsidRDefault="00000000">
            <w:pPr>
              <w:spacing w:after="0"/>
              <w:jc w:val="center"/>
            </w:pPr>
            <w:r>
              <w:rPr>
                <w:sz w:val="14"/>
              </w:rPr>
              <w:t>book_price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7301FE71" w14:textId="77777777" w:rsidR="000B1A6D" w:rsidRDefault="00000000">
            <w:pPr>
              <w:spacing w:after="0"/>
              <w:jc w:val="center"/>
            </w:pPr>
            <w:r>
              <w:rPr>
                <w:sz w:val="14"/>
              </w:rPr>
              <w:t>publisher_ID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2E8B3016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2CC07936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6EF6CF73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0D816FE2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39ADE361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5EF8D581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0B23AAD4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725D4F3E" w14:textId="77777777" w:rsidR="000B1A6D" w:rsidRDefault="000B1A6D"/>
        </w:tc>
      </w:tr>
      <w:tr w:rsidR="000B1A6D" w14:paraId="120CD9AE" w14:textId="77777777">
        <w:trPr>
          <w:trHeight w:val="220"/>
          <w:jc w:val="center"/>
        </w:trPr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61691397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1721781A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7A094021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4FEE2527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7E142A0C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669E093D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57D5652A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3096EDB3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2929C605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429E6710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51E4A1F6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4B262957" w14:textId="77777777" w:rsidR="000B1A6D" w:rsidRDefault="000B1A6D"/>
        </w:tc>
      </w:tr>
      <w:tr w:rsidR="000B1A6D" w14:paraId="7C01B0CC" w14:textId="77777777">
        <w:trPr>
          <w:trHeight w:val="220"/>
          <w:jc w:val="center"/>
        </w:trPr>
        <w:tc>
          <w:tcPr>
            <w:tcW w:w="3654" w:type="dxa"/>
            <w:gridSpan w:val="3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1207B158" w14:textId="77777777" w:rsidR="000B1A6D" w:rsidRDefault="00000000">
            <w:pPr>
              <w:spacing w:after="0"/>
            </w:pPr>
            <w:r>
              <w:t>Author Table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4C2B3B3C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318C4477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6D2B50A2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31C15B07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61CDDEE7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31ED2913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724D799E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213F99B0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1FF7AF02" w14:textId="77777777" w:rsidR="000B1A6D" w:rsidRDefault="000B1A6D"/>
        </w:tc>
      </w:tr>
      <w:tr w:rsidR="000B1A6D" w14:paraId="72E50716" w14:textId="77777777">
        <w:trPr>
          <w:trHeight w:val="220"/>
          <w:jc w:val="center"/>
        </w:trPr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67E8707A" w14:textId="77777777" w:rsidR="000B1A6D" w:rsidRDefault="00000000">
            <w:pPr>
              <w:spacing w:after="0"/>
              <w:jc w:val="center"/>
            </w:pPr>
            <w:r>
              <w:rPr>
                <w:sz w:val="14"/>
              </w:rPr>
              <w:t>author_email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5B2FE796" w14:textId="77777777" w:rsidR="000B1A6D" w:rsidRDefault="00000000">
            <w:pPr>
              <w:spacing w:after="0"/>
              <w:jc w:val="center"/>
            </w:pPr>
            <w:r>
              <w:rPr>
                <w:sz w:val="14"/>
              </w:rPr>
              <w:t>author_first_name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57D45B94" w14:textId="77777777" w:rsidR="000B1A6D" w:rsidRDefault="00000000">
            <w:pPr>
              <w:spacing w:after="0"/>
              <w:jc w:val="center"/>
            </w:pPr>
            <w:r>
              <w:rPr>
                <w:sz w:val="14"/>
              </w:rPr>
              <w:t>author_last_name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08CA20CC" w14:textId="77777777" w:rsidR="000B1A6D" w:rsidRDefault="00000000">
            <w:pPr>
              <w:spacing w:after="0"/>
              <w:jc w:val="center"/>
            </w:pPr>
            <w:r>
              <w:rPr>
                <w:sz w:val="14"/>
              </w:rPr>
              <w:t>author_phone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4D58F864" w14:textId="77777777" w:rsidR="000B1A6D" w:rsidRDefault="00000000">
            <w:pPr>
              <w:spacing w:after="0"/>
              <w:jc w:val="center"/>
            </w:pPr>
            <w:r>
              <w:rPr>
                <w:sz w:val="14"/>
              </w:rPr>
              <w:t>author_address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693DFCB3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0A146035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4ABB8A6D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17BA41C8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5F7A4263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7051BAA9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0A72D86A" w14:textId="77777777" w:rsidR="000B1A6D" w:rsidRDefault="000B1A6D"/>
        </w:tc>
      </w:tr>
      <w:tr w:rsidR="000B1A6D" w14:paraId="6EA2A0BA" w14:textId="77777777">
        <w:trPr>
          <w:trHeight w:val="220"/>
          <w:jc w:val="center"/>
        </w:trPr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574DDA1E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60B585CA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2EDA8EDE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11A7B77D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6A36EBE8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580517A5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5668F227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131E9A83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181A4CFD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44083EA2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0B579396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39C5A6F4" w14:textId="77777777" w:rsidR="000B1A6D" w:rsidRDefault="000B1A6D"/>
        </w:tc>
      </w:tr>
      <w:tr w:rsidR="000B1A6D" w14:paraId="21375BA0" w14:textId="77777777">
        <w:trPr>
          <w:trHeight w:val="220"/>
          <w:jc w:val="center"/>
        </w:trPr>
        <w:tc>
          <w:tcPr>
            <w:tcW w:w="3654" w:type="dxa"/>
            <w:gridSpan w:val="3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6FFCE159" w14:textId="77777777" w:rsidR="000B1A6D" w:rsidRDefault="00000000">
            <w:pPr>
              <w:spacing w:after="0"/>
            </w:pPr>
            <w:r>
              <w:t>Book_Author Table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535E152F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5B5F7DAB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796501E7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3306F3A1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2CBD32F1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71581E04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5C8470D1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5FE8FB62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0800C94E" w14:textId="77777777" w:rsidR="000B1A6D" w:rsidRDefault="000B1A6D"/>
        </w:tc>
      </w:tr>
      <w:tr w:rsidR="000B1A6D" w14:paraId="6EBDA6D9" w14:textId="77777777">
        <w:trPr>
          <w:trHeight w:val="220"/>
          <w:jc w:val="center"/>
        </w:trPr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63C2DBFE" w14:textId="77777777" w:rsidR="000B1A6D" w:rsidRDefault="00000000">
            <w:pPr>
              <w:spacing w:after="0"/>
              <w:jc w:val="center"/>
            </w:pPr>
            <w:r>
              <w:rPr>
                <w:sz w:val="14"/>
              </w:rPr>
              <w:t>book_isbn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457E9B6E" w14:textId="77777777" w:rsidR="000B1A6D" w:rsidRDefault="00000000">
            <w:pPr>
              <w:spacing w:after="0"/>
              <w:jc w:val="center"/>
            </w:pPr>
            <w:r>
              <w:rPr>
                <w:sz w:val="14"/>
              </w:rPr>
              <w:t>author_email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251DA3FA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7D287F90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15B2BE09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05312961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4A0D1400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72C532D1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123B6E92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0D0D8712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5B038193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308EBB8C" w14:textId="77777777" w:rsidR="000B1A6D" w:rsidRDefault="000B1A6D"/>
        </w:tc>
      </w:tr>
      <w:tr w:rsidR="000B1A6D" w14:paraId="12F4DA94" w14:textId="77777777">
        <w:trPr>
          <w:trHeight w:val="220"/>
          <w:jc w:val="center"/>
        </w:trPr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7CB6CD7C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0BF61B97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7B8D27F9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71437D88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4533B0D5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6B13C0E8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6FDC62D7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74C8B4C8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52CC6566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065AE6EE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6859E903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5C4D0CE7" w14:textId="77777777" w:rsidR="000B1A6D" w:rsidRDefault="000B1A6D"/>
        </w:tc>
      </w:tr>
      <w:tr w:rsidR="000B1A6D" w14:paraId="720F0942" w14:textId="77777777">
        <w:trPr>
          <w:trHeight w:val="220"/>
          <w:jc w:val="center"/>
        </w:trPr>
        <w:tc>
          <w:tcPr>
            <w:tcW w:w="3654" w:type="dxa"/>
            <w:gridSpan w:val="3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56721F61" w14:textId="77777777" w:rsidR="000B1A6D" w:rsidRDefault="00000000">
            <w:pPr>
              <w:spacing w:after="0"/>
            </w:pPr>
            <w:r>
              <w:rPr>
                <w:b/>
              </w:rPr>
              <w:t>Assumptions</w:t>
            </w:r>
          </w:p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732AAE3E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476B70D7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7FD4CCBB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21BF1FF7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3C3A0E23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1A3D3287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38C82867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71C2DC92" w14:textId="77777777" w:rsidR="000B1A6D" w:rsidRDefault="000B1A6D"/>
        </w:tc>
        <w:tc>
          <w:tcPr>
            <w:tcW w:w="1218" w:type="dxa"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5B94AF1E" w14:textId="77777777" w:rsidR="000B1A6D" w:rsidRDefault="000B1A6D"/>
        </w:tc>
      </w:tr>
      <w:tr w:rsidR="000B1A6D" w14:paraId="32F82631" w14:textId="77777777">
        <w:trPr>
          <w:trHeight w:val="220"/>
          <w:jc w:val="center"/>
        </w:trPr>
        <w:tc>
          <w:tcPr>
            <w:tcW w:w="14616" w:type="dxa"/>
            <w:gridSpan w:val="12"/>
            <w:vMerge w:val="restart"/>
            <w:tcMar>
              <w:top w:w="32" w:type="dxa"/>
              <w:left w:w="38" w:type="dxa"/>
              <w:bottom w:w="32" w:type="dxa"/>
              <w:right w:w="38" w:type="dxa"/>
            </w:tcMar>
            <w:vAlign w:val="center"/>
          </w:tcPr>
          <w:p w14:paraId="45E31061" w14:textId="5DC80EDB" w:rsidR="000B1A6D" w:rsidRDefault="00000000">
            <w:pPr>
              <w:spacing w:after="0"/>
            </w:pPr>
            <w:r>
              <w:rPr>
                <w:sz w:val="15"/>
              </w:rPr>
              <w:t>Each publisher has a unique publisher_ID.</w:t>
            </w:r>
            <w:r w:rsidR="00671C6D">
              <w:rPr>
                <w:sz w:val="15"/>
              </w:rPr>
              <w:t xml:space="preserve"> </w:t>
            </w:r>
            <w:r>
              <w:rPr>
                <w:sz w:val="15"/>
              </w:rPr>
              <w:t>Each book has a unique ISBN and one publisher. Each author's email is unique because no author_ID was provided. An author may write multiple books and a book may have multiple authors</w:t>
            </w:r>
            <w:r w:rsidR="00461BDB">
              <w:rPr>
                <w:sz w:val="15"/>
              </w:rPr>
              <w:t xml:space="preserve"> </w:t>
            </w:r>
            <w:r>
              <w:rPr>
                <w:sz w:val="15"/>
              </w:rPr>
              <w:t>so Book_Author is used.</w:t>
            </w:r>
          </w:p>
        </w:tc>
      </w:tr>
      <w:tr w:rsidR="000B1A6D" w14:paraId="01074663" w14:textId="77777777">
        <w:trPr>
          <w:trHeight w:val="412"/>
          <w:jc w:val="center"/>
        </w:trPr>
        <w:tc>
          <w:tcPr>
            <w:tcW w:w="14616" w:type="dxa"/>
            <w:gridSpan w:val="12"/>
            <w:vMerge/>
            <w:tcMar>
              <w:top w:w="32" w:type="dxa"/>
              <w:left w:w="38" w:type="dxa"/>
              <w:bottom w:w="32" w:type="dxa"/>
              <w:right w:w="38" w:type="dxa"/>
            </w:tcMar>
          </w:tcPr>
          <w:p w14:paraId="74DDEE2E" w14:textId="77777777" w:rsidR="000B1A6D" w:rsidRDefault="000B1A6D"/>
        </w:tc>
      </w:tr>
    </w:tbl>
    <w:p w14:paraId="0F23F831" w14:textId="77777777" w:rsidR="00CD5DB7" w:rsidRDefault="00CD5DB7"/>
    <w:sectPr w:rsidR="00CD5DB7" w:rsidSect="00034616">
      <w:pgSz w:w="15840" w:h="12240" w:orient="landscape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385336">
    <w:abstractNumId w:val="8"/>
  </w:num>
  <w:num w:numId="2" w16cid:durableId="1814789530">
    <w:abstractNumId w:val="6"/>
  </w:num>
  <w:num w:numId="3" w16cid:durableId="2066249629">
    <w:abstractNumId w:val="5"/>
  </w:num>
  <w:num w:numId="4" w16cid:durableId="1806582890">
    <w:abstractNumId w:val="4"/>
  </w:num>
  <w:num w:numId="5" w16cid:durableId="1846168851">
    <w:abstractNumId w:val="7"/>
  </w:num>
  <w:num w:numId="6" w16cid:durableId="1053190232">
    <w:abstractNumId w:val="3"/>
  </w:num>
  <w:num w:numId="7" w16cid:durableId="952398340">
    <w:abstractNumId w:val="2"/>
  </w:num>
  <w:num w:numId="8" w16cid:durableId="1912763968">
    <w:abstractNumId w:val="1"/>
  </w:num>
  <w:num w:numId="9" w16cid:durableId="8203143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A6D"/>
    <w:rsid w:val="0015074B"/>
    <w:rsid w:val="002172CD"/>
    <w:rsid w:val="0029639D"/>
    <w:rsid w:val="00326F90"/>
    <w:rsid w:val="00461BDB"/>
    <w:rsid w:val="00606C59"/>
    <w:rsid w:val="00671C6D"/>
    <w:rsid w:val="00AA1D8D"/>
    <w:rsid w:val="00B47730"/>
    <w:rsid w:val="00CB0664"/>
    <w:rsid w:val="00CD5D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B17EDC"/>
  <w14:defaultImageDpi w14:val="300"/>
  <w15:docId w15:val="{7A433F79-D87F-8449-AF4D-40564A4F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brittany smith</cp:lastModifiedBy>
  <cp:revision>5</cp:revision>
  <dcterms:created xsi:type="dcterms:W3CDTF">2026-08-29T02:27:00Z</dcterms:created>
  <dcterms:modified xsi:type="dcterms:W3CDTF">2026-08-29T02:28:00Z</dcterms:modified>
  <cp:category/>
</cp:coreProperties>
</file>